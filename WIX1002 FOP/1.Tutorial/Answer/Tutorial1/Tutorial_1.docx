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5637D" w14:textId="77777777" w:rsidR="00562B68" w:rsidRDefault="00000000">
      <w:pPr>
        <w:pStyle w:val="Heading1"/>
      </w:pPr>
      <w:r>
        <w:t>Tutorial 1</w:t>
      </w:r>
    </w:p>
    <w:p w14:paraId="4BDB303B" w14:textId="77777777" w:rsidR="00562B68" w:rsidRDefault="00000000">
      <w:pPr>
        <w:pStyle w:val="Heading2"/>
      </w:pPr>
      <w:r>
        <w:t>1. Request two numbers from the user and print the multiplication of the numbers.</w:t>
      </w:r>
    </w:p>
    <w:p w14:paraId="32D619A2" w14:textId="124519D8" w:rsidR="00562B68" w:rsidRDefault="00B315CC">
      <w:pPr>
        <w:pStyle w:val="Heading3"/>
      </w:pPr>
      <w:r>
        <w:t>IPO</w:t>
      </w:r>
    </w:p>
    <w:p w14:paraId="5AA2194B" w14:textId="62806038" w:rsidR="00562B68" w:rsidRDefault="00B315CC">
      <w:r>
        <w:t>Input      : num1 and num2</w:t>
      </w:r>
      <w:r>
        <w:br/>
        <w:t>Process  : Multiply num1 * num2</w:t>
      </w:r>
      <w:r>
        <w:br/>
        <w:t>Output   : result</w:t>
      </w:r>
    </w:p>
    <w:p w14:paraId="17B129FD" w14:textId="77777777" w:rsidR="00562B68" w:rsidRDefault="00000000">
      <w:pPr>
        <w:pStyle w:val="Heading3"/>
      </w:pPr>
      <w:r>
        <w:t>Pseudocode</w:t>
      </w:r>
    </w:p>
    <w:p w14:paraId="44D3A7CB" w14:textId="77777777" w:rsidR="008A3943" w:rsidRPr="008A3943" w:rsidRDefault="008A3943" w:rsidP="008A3943">
      <w:pPr>
        <w:pStyle w:val="NoSpacing"/>
      </w:pPr>
      <w:r w:rsidRPr="008A3943">
        <w:t>1. Start</w:t>
      </w:r>
    </w:p>
    <w:p w14:paraId="06D8F802" w14:textId="77777777" w:rsidR="008A3943" w:rsidRPr="008A3943" w:rsidRDefault="008A3943" w:rsidP="008A3943">
      <w:pPr>
        <w:pStyle w:val="NoSpacing"/>
      </w:pPr>
      <w:r w:rsidRPr="008A3943">
        <w:t>2. Input num1</w:t>
      </w:r>
    </w:p>
    <w:p w14:paraId="4CAF0F5C" w14:textId="77777777" w:rsidR="008A3943" w:rsidRPr="008A3943" w:rsidRDefault="008A3943" w:rsidP="008A3943">
      <w:pPr>
        <w:pStyle w:val="NoSpacing"/>
      </w:pPr>
      <w:r w:rsidRPr="008A3943">
        <w:t>3. Input num2</w:t>
      </w:r>
    </w:p>
    <w:p w14:paraId="72ED23D2" w14:textId="77777777" w:rsidR="008A3943" w:rsidRPr="008A3943" w:rsidRDefault="008A3943" w:rsidP="008A3943">
      <w:pPr>
        <w:pStyle w:val="NoSpacing"/>
      </w:pPr>
      <w:r w:rsidRPr="008A3943">
        <w:t>4. Result = num1 * num2</w:t>
      </w:r>
    </w:p>
    <w:p w14:paraId="0E84229B" w14:textId="77777777" w:rsidR="008A3943" w:rsidRPr="008A3943" w:rsidRDefault="008A3943" w:rsidP="008A3943">
      <w:pPr>
        <w:pStyle w:val="NoSpacing"/>
      </w:pPr>
      <w:r w:rsidRPr="008A3943">
        <w:t>5. Print Result</w:t>
      </w:r>
    </w:p>
    <w:p w14:paraId="27B7203A" w14:textId="77777777" w:rsidR="008A3943" w:rsidRDefault="008A3943" w:rsidP="008A3943">
      <w:pPr>
        <w:pStyle w:val="NoSpacing"/>
        <w:rPr>
          <w:b/>
          <w:bCs/>
        </w:rPr>
      </w:pPr>
      <w:r w:rsidRPr="008A3943">
        <w:t>6. End</w:t>
      </w:r>
    </w:p>
    <w:p w14:paraId="6AB2F155" w14:textId="2063977B" w:rsidR="00B315CC" w:rsidRDefault="00B315CC" w:rsidP="008A3943">
      <w:pPr>
        <w:pStyle w:val="Heading3"/>
      </w:pPr>
      <w:proofErr w:type="spellStart"/>
      <w:r>
        <w:t>Flowcart</w:t>
      </w:r>
      <w:proofErr w:type="spellEnd"/>
    </w:p>
    <w:p w14:paraId="58BBAAF3" w14:textId="7506EE07" w:rsidR="00B315CC" w:rsidRDefault="00B315CC">
      <w:r>
        <w:rPr>
          <w:noProof/>
        </w:rPr>
        <w:drawing>
          <wp:inline distT="0" distB="0" distL="0" distR="0" wp14:anchorId="0A49367A" wp14:editId="7D38544C">
            <wp:extent cx="1094014" cy="4272568"/>
            <wp:effectExtent l="0" t="0" r="0" b="0"/>
            <wp:docPr id="83196203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62033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2861" cy="430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D337" w14:textId="77777777" w:rsidR="00562B68" w:rsidRDefault="00000000">
      <w:pPr>
        <w:pStyle w:val="Heading2"/>
      </w:pPr>
      <w:r>
        <w:lastRenderedPageBreak/>
        <w:t>2. Determine whether a random number is greater than 50.</w:t>
      </w:r>
    </w:p>
    <w:p w14:paraId="38DD825B" w14:textId="2C7AB564" w:rsidR="00562B68" w:rsidRDefault="00B315CC">
      <w:pPr>
        <w:pStyle w:val="Heading3"/>
      </w:pPr>
      <w:r>
        <w:t>IPO</w:t>
      </w:r>
    </w:p>
    <w:p w14:paraId="24DEAF54" w14:textId="0A2B45EE" w:rsidR="00562B68" w:rsidRDefault="00B315CC">
      <w:r>
        <w:t>Input</w:t>
      </w:r>
      <w:r>
        <w:tab/>
        <w:t xml:space="preserve">: Generate a random number. </w:t>
      </w:r>
      <w:r>
        <w:br/>
        <w:t>Process: Compare it with 50.</w:t>
      </w:r>
      <w:r>
        <w:br/>
        <w:t>Output : 'Yes' or 'No'.</w:t>
      </w:r>
    </w:p>
    <w:p w14:paraId="0DF8DDAB" w14:textId="77777777" w:rsidR="00562B68" w:rsidRDefault="00000000">
      <w:pPr>
        <w:pStyle w:val="Heading3"/>
      </w:pPr>
      <w:r>
        <w:t>Pseudocode</w:t>
      </w:r>
    </w:p>
    <w:p w14:paraId="13735297" w14:textId="77777777" w:rsidR="008A3943" w:rsidRPr="008A3943" w:rsidRDefault="008A3943" w:rsidP="008A3943">
      <w:pPr>
        <w:pStyle w:val="NoSpacing"/>
      </w:pPr>
      <w:r w:rsidRPr="008A3943">
        <w:t>1. Start</w:t>
      </w:r>
    </w:p>
    <w:p w14:paraId="4A341976" w14:textId="77777777" w:rsidR="008A3943" w:rsidRPr="008A3943" w:rsidRDefault="008A3943" w:rsidP="008A3943">
      <w:pPr>
        <w:pStyle w:val="NoSpacing"/>
      </w:pPr>
      <w:r w:rsidRPr="008A3943">
        <w:t xml:space="preserve">2. Generate </w:t>
      </w:r>
      <w:proofErr w:type="spellStart"/>
      <w:r w:rsidRPr="008A3943">
        <w:t>randomNum</w:t>
      </w:r>
      <w:proofErr w:type="spellEnd"/>
    </w:p>
    <w:p w14:paraId="4BC19CF5" w14:textId="77777777" w:rsidR="008A3943" w:rsidRPr="008A3943" w:rsidRDefault="008A3943" w:rsidP="008A3943">
      <w:pPr>
        <w:pStyle w:val="NoSpacing"/>
      </w:pPr>
      <w:r w:rsidRPr="008A3943">
        <w:t xml:space="preserve">3. If </w:t>
      </w:r>
      <w:proofErr w:type="spellStart"/>
      <w:r w:rsidRPr="008A3943">
        <w:t>randomNum</w:t>
      </w:r>
      <w:proofErr w:type="spellEnd"/>
      <w:r w:rsidRPr="008A3943">
        <w:t xml:space="preserve"> &gt; 50, then</w:t>
      </w:r>
    </w:p>
    <w:p w14:paraId="5DAF3BB8" w14:textId="77777777" w:rsidR="008A3943" w:rsidRPr="008A3943" w:rsidRDefault="008A3943" w:rsidP="008A3943">
      <w:pPr>
        <w:pStyle w:val="NoSpacing"/>
      </w:pPr>
      <w:r w:rsidRPr="008A3943">
        <w:t>4.     Print "Yes"</w:t>
      </w:r>
    </w:p>
    <w:p w14:paraId="2692DE15" w14:textId="77777777" w:rsidR="008A3943" w:rsidRPr="008A3943" w:rsidRDefault="008A3943" w:rsidP="008A3943">
      <w:pPr>
        <w:pStyle w:val="NoSpacing"/>
      </w:pPr>
      <w:r w:rsidRPr="008A3943">
        <w:t>5. Else</w:t>
      </w:r>
    </w:p>
    <w:p w14:paraId="6B5E961B" w14:textId="77777777" w:rsidR="008A3943" w:rsidRPr="008A3943" w:rsidRDefault="008A3943" w:rsidP="008A3943">
      <w:pPr>
        <w:pStyle w:val="NoSpacing"/>
      </w:pPr>
      <w:r w:rsidRPr="008A3943">
        <w:t>6.     Print "No"</w:t>
      </w:r>
    </w:p>
    <w:p w14:paraId="3E1ADD3F" w14:textId="77777777" w:rsidR="008A3943" w:rsidRDefault="008A3943" w:rsidP="008A3943">
      <w:pPr>
        <w:pStyle w:val="NoSpacing"/>
        <w:rPr>
          <w:b/>
          <w:bCs/>
        </w:rPr>
      </w:pPr>
      <w:r w:rsidRPr="008A3943">
        <w:t>7. End</w:t>
      </w:r>
    </w:p>
    <w:p w14:paraId="0C669A5E" w14:textId="01734496" w:rsidR="00B315CC" w:rsidRDefault="00B315CC" w:rsidP="008A3943">
      <w:pPr>
        <w:pStyle w:val="Heading3"/>
      </w:pPr>
      <w:r>
        <w:t>Flowchart</w:t>
      </w:r>
    </w:p>
    <w:p w14:paraId="388EE807" w14:textId="096AB4DD" w:rsidR="00B315CC" w:rsidRDefault="00B315CC">
      <w:r>
        <w:rPr>
          <w:noProof/>
        </w:rPr>
        <w:drawing>
          <wp:inline distT="0" distB="0" distL="0" distR="0" wp14:anchorId="5DA929D9" wp14:editId="3533ABF8">
            <wp:extent cx="3762375" cy="4972050"/>
            <wp:effectExtent l="0" t="0" r="9525" b="0"/>
            <wp:docPr id="890228519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28519" name="Picture 2" descr="A diagram of a flowcha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4F52" w14:textId="77777777" w:rsidR="00562B68" w:rsidRDefault="00000000">
      <w:pPr>
        <w:pStyle w:val="Heading2"/>
      </w:pPr>
      <w:r>
        <w:lastRenderedPageBreak/>
        <w:t>3. Print the pass/fail grade based on the mark entered by the user.</w:t>
      </w:r>
    </w:p>
    <w:p w14:paraId="33B8CE63" w14:textId="004A630C" w:rsidR="00562B68" w:rsidRDefault="00B315CC">
      <w:pPr>
        <w:pStyle w:val="Heading3"/>
      </w:pPr>
      <w:r>
        <w:t>IPO</w:t>
      </w:r>
    </w:p>
    <w:p w14:paraId="53D27E63" w14:textId="647561D0" w:rsidR="00562B68" w:rsidRDefault="00B315CC">
      <w:r>
        <w:t>Input</w:t>
      </w:r>
      <w:r>
        <w:tab/>
        <w:t>: mark</w:t>
      </w:r>
      <w:r>
        <w:br/>
        <w:t>Process: Compare mark with 40</w:t>
      </w:r>
      <w:r>
        <w:br/>
        <w:t>Output : ‘Pass’ or ‘Fail’</w:t>
      </w:r>
    </w:p>
    <w:p w14:paraId="4D476E50" w14:textId="77777777" w:rsidR="00562B68" w:rsidRDefault="00000000">
      <w:pPr>
        <w:pStyle w:val="Heading3"/>
      </w:pPr>
      <w:r>
        <w:t>Pseudocode</w:t>
      </w:r>
    </w:p>
    <w:p w14:paraId="49A080D0" w14:textId="77777777" w:rsidR="008A3943" w:rsidRPr="008A3943" w:rsidRDefault="008A3943" w:rsidP="008A3943">
      <w:pPr>
        <w:pStyle w:val="NoSpacing"/>
      </w:pPr>
      <w:r w:rsidRPr="008A3943">
        <w:t>1. Start</w:t>
      </w:r>
    </w:p>
    <w:p w14:paraId="2D7A8926" w14:textId="77777777" w:rsidR="008A3943" w:rsidRPr="008A3943" w:rsidRDefault="008A3943" w:rsidP="008A3943">
      <w:pPr>
        <w:pStyle w:val="NoSpacing"/>
      </w:pPr>
      <w:r w:rsidRPr="008A3943">
        <w:t>2. Input mark</w:t>
      </w:r>
    </w:p>
    <w:p w14:paraId="50EC4B9F" w14:textId="77777777" w:rsidR="008A3943" w:rsidRPr="008A3943" w:rsidRDefault="008A3943" w:rsidP="008A3943">
      <w:pPr>
        <w:pStyle w:val="NoSpacing"/>
      </w:pPr>
      <w:r w:rsidRPr="008A3943">
        <w:t>3. If mark &gt;= 40, then</w:t>
      </w:r>
    </w:p>
    <w:p w14:paraId="141E0448" w14:textId="77777777" w:rsidR="008A3943" w:rsidRPr="008A3943" w:rsidRDefault="008A3943" w:rsidP="008A3943">
      <w:pPr>
        <w:pStyle w:val="NoSpacing"/>
      </w:pPr>
      <w:r w:rsidRPr="008A3943">
        <w:t>4.     Print "Pass"</w:t>
      </w:r>
    </w:p>
    <w:p w14:paraId="5E96F8C0" w14:textId="77777777" w:rsidR="008A3943" w:rsidRPr="008A3943" w:rsidRDefault="008A3943" w:rsidP="008A3943">
      <w:pPr>
        <w:pStyle w:val="NoSpacing"/>
      </w:pPr>
      <w:r w:rsidRPr="008A3943">
        <w:t>5. Else</w:t>
      </w:r>
    </w:p>
    <w:p w14:paraId="60D1B93C" w14:textId="77777777" w:rsidR="008A3943" w:rsidRPr="008A3943" w:rsidRDefault="008A3943" w:rsidP="008A3943">
      <w:pPr>
        <w:pStyle w:val="NoSpacing"/>
      </w:pPr>
      <w:r w:rsidRPr="008A3943">
        <w:t>6.     Print "Fail"</w:t>
      </w:r>
    </w:p>
    <w:p w14:paraId="3FB7AE03" w14:textId="77777777" w:rsidR="008A3943" w:rsidRDefault="008A3943" w:rsidP="008A3943">
      <w:pPr>
        <w:pStyle w:val="NoSpacing"/>
        <w:rPr>
          <w:b/>
          <w:bCs/>
        </w:rPr>
      </w:pPr>
      <w:r w:rsidRPr="008A3943">
        <w:t>7. End</w:t>
      </w:r>
    </w:p>
    <w:p w14:paraId="62B8848A" w14:textId="15BE4708" w:rsidR="00B315CC" w:rsidRDefault="00B315CC" w:rsidP="008A3943">
      <w:pPr>
        <w:pStyle w:val="Heading3"/>
      </w:pPr>
      <w:r>
        <w:t>Flowchart</w:t>
      </w:r>
    </w:p>
    <w:p w14:paraId="4D66E7BC" w14:textId="30E9E93B" w:rsidR="00B315CC" w:rsidRDefault="00B315CC" w:rsidP="00B315CC">
      <w:r>
        <w:rPr>
          <w:noProof/>
        </w:rPr>
        <w:drawing>
          <wp:inline distT="0" distB="0" distL="0" distR="0" wp14:anchorId="18A553BB" wp14:editId="2E9CF0CA">
            <wp:extent cx="3762375" cy="4972050"/>
            <wp:effectExtent l="0" t="0" r="9525" b="0"/>
            <wp:docPr id="2004535453" name="Picture 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35453" name="Picture 3" descr="A diagram of a flow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4A3D" w14:textId="77777777" w:rsidR="00B315CC" w:rsidRDefault="00B315CC"/>
    <w:p w14:paraId="1C19C48D" w14:textId="77777777" w:rsidR="00562B68" w:rsidRDefault="00000000">
      <w:pPr>
        <w:pStyle w:val="Heading2"/>
      </w:pPr>
      <w:r>
        <w:lastRenderedPageBreak/>
        <w:t>4. Print the Results of a Two-Player Dice Game.</w:t>
      </w:r>
    </w:p>
    <w:p w14:paraId="23962459" w14:textId="6946098D" w:rsidR="00562B68" w:rsidRDefault="00B315CC">
      <w:pPr>
        <w:pStyle w:val="Heading3"/>
      </w:pPr>
      <w:r>
        <w:t>IPO</w:t>
      </w:r>
    </w:p>
    <w:p w14:paraId="51FD3CFA" w14:textId="438597A7" w:rsidR="00562B68" w:rsidRDefault="00B315CC">
      <w:r>
        <w:t>Input: Generate random dice rolls for two players, dice1 and dice2</w:t>
      </w:r>
      <w:r>
        <w:br/>
        <w:t>Process: Compare value of dice1 and dice2</w:t>
      </w:r>
      <w:r>
        <w:br/>
        <w:t>Output: ‘Player1 win’ or ‘Player2 win’ or ‘Tie’</w:t>
      </w:r>
    </w:p>
    <w:p w14:paraId="7B192A11" w14:textId="77777777" w:rsidR="00562B68" w:rsidRDefault="00000000">
      <w:pPr>
        <w:pStyle w:val="Heading3"/>
      </w:pPr>
      <w:r>
        <w:t>Pseudocode</w:t>
      </w:r>
    </w:p>
    <w:p w14:paraId="7C669282" w14:textId="77777777" w:rsidR="008A3943" w:rsidRPr="008A3943" w:rsidRDefault="008A3943" w:rsidP="008A3943">
      <w:pPr>
        <w:pStyle w:val="NoSpacing"/>
      </w:pPr>
      <w:r w:rsidRPr="008A3943">
        <w:t>1. Start</w:t>
      </w:r>
    </w:p>
    <w:p w14:paraId="060F8A74" w14:textId="77777777" w:rsidR="008A3943" w:rsidRPr="008A3943" w:rsidRDefault="008A3943" w:rsidP="008A3943">
      <w:pPr>
        <w:pStyle w:val="NoSpacing"/>
      </w:pPr>
      <w:r w:rsidRPr="008A3943">
        <w:t>2. Generate random number from 1 to 6 for player1_dice</w:t>
      </w:r>
    </w:p>
    <w:p w14:paraId="1D3F361F" w14:textId="77777777" w:rsidR="008A3943" w:rsidRPr="008A3943" w:rsidRDefault="008A3943" w:rsidP="008A3943">
      <w:pPr>
        <w:pStyle w:val="NoSpacing"/>
      </w:pPr>
      <w:r w:rsidRPr="008A3943">
        <w:t>3. Generate random number from 1 to 6 for player2_dice</w:t>
      </w:r>
    </w:p>
    <w:p w14:paraId="1D0BFCA9" w14:textId="77777777" w:rsidR="008A3943" w:rsidRPr="008A3943" w:rsidRDefault="008A3943" w:rsidP="008A3943">
      <w:pPr>
        <w:pStyle w:val="NoSpacing"/>
      </w:pPr>
      <w:r w:rsidRPr="008A3943">
        <w:t>4. If player1_dice &gt; player2_dice, then</w:t>
      </w:r>
    </w:p>
    <w:p w14:paraId="6FE8981D" w14:textId="77777777" w:rsidR="008A3943" w:rsidRPr="008A3943" w:rsidRDefault="008A3943" w:rsidP="008A3943">
      <w:pPr>
        <w:pStyle w:val="NoSpacing"/>
      </w:pPr>
      <w:r w:rsidRPr="008A3943">
        <w:t>5.     Print "Player 1 wins"</w:t>
      </w:r>
    </w:p>
    <w:p w14:paraId="49207DA1" w14:textId="77777777" w:rsidR="008A3943" w:rsidRPr="008A3943" w:rsidRDefault="008A3943" w:rsidP="008A3943">
      <w:pPr>
        <w:pStyle w:val="NoSpacing"/>
      </w:pPr>
      <w:r w:rsidRPr="008A3943">
        <w:t>6. Else if player2_dice &gt; player1_dice, then</w:t>
      </w:r>
    </w:p>
    <w:p w14:paraId="7E80754E" w14:textId="77777777" w:rsidR="008A3943" w:rsidRPr="008A3943" w:rsidRDefault="008A3943" w:rsidP="008A3943">
      <w:pPr>
        <w:pStyle w:val="NoSpacing"/>
      </w:pPr>
      <w:r w:rsidRPr="008A3943">
        <w:t>7.     Print "Player 2 wins"</w:t>
      </w:r>
    </w:p>
    <w:p w14:paraId="21214027" w14:textId="77777777" w:rsidR="008A3943" w:rsidRPr="008A3943" w:rsidRDefault="008A3943" w:rsidP="008A3943">
      <w:pPr>
        <w:pStyle w:val="NoSpacing"/>
      </w:pPr>
      <w:r w:rsidRPr="008A3943">
        <w:t>8. Else</w:t>
      </w:r>
    </w:p>
    <w:p w14:paraId="13A6D3BD" w14:textId="77777777" w:rsidR="008A3943" w:rsidRPr="008A3943" w:rsidRDefault="008A3943" w:rsidP="008A3943">
      <w:pPr>
        <w:pStyle w:val="NoSpacing"/>
      </w:pPr>
      <w:r w:rsidRPr="008A3943">
        <w:t>9.     Print "Tie!"</w:t>
      </w:r>
    </w:p>
    <w:p w14:paraId="00B8F3BA" w14:textId="77777777" w:rsidR="008A3943" w:rsidRDefault="008A3943" w:rsidP="008A3943">
      <w:pPr>
        <w:pStyle w:val="NoSpacing"/>
        <w:rPr>
          <w:b/>
          <w:bCs/>
        </w:rPr>
      </w:pPr>
      <w:r w:rsidRPr="008A3943">
        <w:t>10. End</w:t>
      </w:r>
    </w:p>
    <w:p w14:paraId="7E59FA6A" w14:textId="16F2EE9E" w:rsidR="00B315CC" w:rsidRDefault="00B315CC" w:rsidP="008A3943">
      <w:pPr>
        <w:pStyle w:val="Heading3"/>
      </w:pPr>
      <w:r>
        <w:t>Flowchart</w:t>
      </w:r>
    </w:p>
    <w:p w14:paraId="219700FB" w14:textId="783633BE" w:rsidR="00B315CC" w:rsidRDefault="00B315CC">
      <w:r>
        <w:rPr>
          <w:noProof/>
        </w:rPr>
        <w:drawing>
          <wp:inline distT="0" distB="0" distL="0" distR="0" wp14:anchorId="5E9E6823" wp14:editId="1294F98C">
            <wp:extent cx="3949213" cy="4648200"/>
            <wp:effectExtent l="0" t="0" r="0" b="0"/>
            <wp:docPr id="369544654" name="Picture 4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44654" name="Picture 4" descr="A diagram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1027" cy="46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DD11" w14:textId="77777777" w:rsidR="00562B68" w:rsidRDefault="00000000">
      <w:pPr>
        <w:pStyle w:val="Heading2"/>
      </w:pPr>
      <w:r>
        <w:lastRenderedPageBreak/>
        <w:t>5. Print the Perimeter of a Rectangle.</w:t>
      </w:r>
    </w:p>
    <w:p w14:paraId="35B8C711" w14:textId="1524E24D" w:rsidR="00562B68" w:rsidRDefault="00B315CC">
      <w:pPr>
        <w:pStyle w:val="Heading3"/>
      </w:pPr>
      <w:r>
        <w:t>IPO</w:t>
      </w:r>
    </w:p>
    <w:p w14:paraId="0CB9B49D" w14:textId="25D861B8" w:rsidR="00562B68" w:rsidRDefault="00000000">
      <w:r>
        <w:t>Input</w:t>
      </w:r>
      <w:r w:rsidR="00B315CC">
        <w:t>:</w:t>
      </w:r>
      <w:r>
        <w:t xml:space="preserve"> length</w:t>
      </w:r>
      <w:r w:rsidR="00B315CC">
        <w:t>,</w:t>
      </w:r>
      <w:r>
        <w:t xml:space="preserve"> width</w:t>
      </w:r>
      <w:r w:rsidR="00B315CC">
        <w:br/>
        <w:t xml:space="preserve">Process: </w:t>
      </w:r>
      <w:r>
        <w:t xml:space="preserve"> C</w:t>
      </w:r>
      <w:r w:rsidR="00B315CC">
        <w:t>alculate</w:t>
      </w:r>
      <w:r>
        <w:t xml:space="preserve"> 2*(length + width)</w:t>
      </w:r>
      <w:r w:rsidR="00B315CC">
        <w:br/>
      </w:r>
      <w:r>
        <w:t>Output</w:t>
      </w:r>
      <w:r w:rsidR="00B315CC">
        <w:t>: p</w:t>
      </w:r>
      <w:r>
        <w:t>erimeter.</w:t>
      </w:r>
    </w:p>
    <w:p w14:paraId="4B52B1EB" w14:textId="77777777" w:rsidR="00562B68" w:rsidRDefault="00000000">
      <w:pPr>
        <w:pStyle w:val="Heading3"/>
      </w:pPr>
      <w:r>
        <w:t>Pseudocode</w:t>
      </w:r>
    </w:p>
    <w:p w14:paraId="3E8057C4" w14:textId="2377FA96" w:rsidR="00562B68" w:rsidRDefault="00000000">
      <w:r>
        <w:t>1. Start</w:t>
      </w:r>
      <w:r>
        <w:br/>
        <w:t>2. Input length</w:t>
      </w:r>
      <w:r>
        <w:br/>
        <w:t>3. Input width</w:t>
      </w:r>
      <w:r>
        <w:br/>
        <w:t>4. Perimeter = 2*(length + width)</w:t>
      </w:r>
      <w:r>
        <w:br/>
        <w:t>5. Print Perimeter</w:t>
      </w:r>
      <w:r>
        <w:br/>
        <w:t>6. End</w:t>
      </w:r>
    </w:p>
    <w:p w14:paraId="3660C03D" w14:textId="2AECF299" w:rsidR="00B315CC" w:rsidRDefault="00B315CC" w:rsidP="00B315CC">
      <w:pPr>
        <w:pStyle w:val="Heading3"/>
      </w:pPr>
      <w:r>
        <w:t>Flowchart</w:t>
      </w:r>
    </w:p>
    <w:p w14:paraId="72A30438" w14:textId="774C7D9F" w:rsidR="00B315CC" w:rsidRDefault="00B315CC" w:rsidP="00B315CC">
      <w:r>
        <w:rPr>
          <w:noProof/>
        </w:rPr>
        <w:drawing>
          <wp:inline distT="0" distB="0" distL="0" distR="0" wp14:anchorId="4C7C24D6" wp14:editId="14C111F5">
            <wp:extent cx="1605643" cy="4966677"/>
            <wp:effectExtent l="0" t="0" r="0" b="5715"/>
            <wp:docPr id="481360181" name="Picture 5" descr="A diagram of a basic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60181" name="Picture 5" descr="A diagram of a basic algorith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4653" cy="499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CDE5" w14:textId="77777777" w:rsidR="00B315CC" w:rsidRDefault="00B315CC"/>
    <w:p w14:paraId="5CB3DA69" w14:textId="77777777" w:rsidR="00562B68" w:rsidRDefault="00000000">
      <w:pPr>
        <w:pStyle w:val="Heading2"/>
      </w:pPr>
      <w:r>
        <w:lastRenderedPageBreak/>
        <w:t>6. Print the Minimum Number from 10 Random Numbers.</w:t>
      </w:r>
    </w:p>
    <w:p w14:paraId="7ACED0AC" w14:textId="3B3D9DC7" w:rsidR="00562B68" w:rsidRDefault="00B315CC">
      <w:pPr>
        <w:pStyle w:val="Heading3"/>
      </w:pPr>
      <w:r>
        <w:t>IPO</w:t>
      </w:r>
    </w:p>
    <w:p w14:paraId="6B285137" w14:textId="5531AF16" w:rsidR="00562B68" w:rsidRDefault="00B315CC">
      <w:r>
        <w:t>Input: Generate 10 random numbers</w:t>
      </w:r>
      <w:r>
        <w:br/>
        <w:t>Process: Find min among 10 numbers</w:t>
      </w:r>
      <w:r>
        <w:br/>
        <w:t>Output: min</w:t>
      </w:r>
    </w:p>
    <w:p w14:paraId="04C09934" w14:textId="77777777" w:rsidR="00562B68" w:rsidRDefault="00000000">
      <w:pPr>
        <w:pStyle w:val="Heading3"/>
      </w:pPr>
      <w:r>
        <w:t>Pseudocode</w:t>
      </w:r>
    </w:p>
    <w:p w14:paraId="73FCBF3C" w14:textId="77777777" w:rsidR="008A3943" w:rsidRPr="008A3943" w:rsidRDefault="008A3943" w:rsidP="008A3943">
      <w:pPr>
        <w:pStyle w:val="NoSpacing"/>
      </w:pPr>
      <w:r w:rsidRPr="008A3943">
        <w:t>1. Start</w:t>
      </w:r>
    </w:p>
    <w:p w14:paraId="42414CEB" w14:textId="77777777" w:rsidR="008A3943" w:rsidRPr="008A3943" w:rsidRDefault="008A3943" w:rsidP="008A3943">
      <w:pPr>
        <w:pStyle w:val="NoSpacing"/>
      </w:pPr>
      <w:r w:rsidRPr="008A3943">
        <w:t>2. Generate ten random numbers</w:t>
      </w:r>
    </w:p>
    <w:p w14:paraId="5E30B168" w14:textId="77777777" w:rsidR="008A3943" w:rsidRPr="008A3943" w:rsidRDefault="008A3943" w:rsidP="008A3943">
      <w:pPr>
        <w:pStyle w:val="NoSpacing"/>
      </w:pPr>
      <w:r w:rsidRPr="008A3943">
        <w:t xml:space="preserve">3. Set </w:t>
      </w:r>
      <w:proofErr w:type="spellStart"/>
      <w:r w:rsidRPr="008A3943">
        <w:t>MinNum</w:t>
      </w:r>
      <w:proofErr w:type="spellEnd"/>
      <w:r w:rsidRPr="008A3943">
        <w:t xml:space="preserve"> = First random number</w:t>
      </w:r>
    </w:p>
    <w:p w14:paraId="0D12BB0D" w14:textId="77777777" w:rsidR="008A3943" w:rsidRPr="008A3943" w:rsidRDefault="008A3943" w:rsidP="008A3943">
      <w:pPr>
        <w:pStyle w:val="NoSpacing"/>
      </w:pPr>
      <w:r w:rsidRPr="008A3943">
        <w:t>4. For each random number in the list:</w:t>
      </w:r>
    </w:p>
    <w:p w14:paraId="229E9427" w14:textId="77777777" w:rsidR="008A3943" w:rsidRPr="008A3943" w:rsidRDefault="008A3943" w:rsidP="008A3943">
      <w:pPr>
        <w:pStyle w:val="NoSpacing"/>
      </w:pPr>
      <w:r w:rsidRPr="008A3943">
        <w:t xml:space="preserve">5.     If the random number &lt; </w:t>
      </w:r>
      <w:proofErr w:type="spellStart"/>
      <w:r w:rsidRPr="008A3943">
        <w:t>MinNum</w:t>
      </w:r>
      <w:proofErr w:type="spellEnd"/>
      <w:r w:rsidRPr="008A3943">
        <w:t>, then</w:t>
      </w:r>
    </w:p>
    <w:p w14:paraId="38A65903" w14:textId="77777777" w:rsidR="008A3943" w:rsidRPr="008A3943" w:rsidRDefault="008A3943" w:rsidP="008A3943">
      <w:pPr>
        <w:pStyle w:val="NoSpacing"/>
      </w:pPr>
      <w:r w:rsidRPr="008A3943">
        <w:t xml:space="preserve">6.         Set </w:t>
      </w:r>
      <w:proofErr w:type="spellStart"/>
      <w:r w:rsidRPr="008A3943">
        <w:t>MinNum</w:t>
      </w:r>
      <w:proofErr w:type="spellEnd"/>
      <w:r w:rsidRPr="008A3943">
        <w:t xml:space="preserve"> = the random number</w:t>
      </w:r>
    </w:p>
    <w:p w14:paraId="60B18E72" w14:textId="77777777" w:rsidR="008A3943" w:rsidRPr="008A3943" w:rsidRDefault="008A3943" w:rsidP="008A3943">
      <w:pPr>
        <w:pStyle w:val="NoSpacing"/>
      </w:pPr>
      <w:r w:rsidRPr="008A3943">
        <w:t xml:space="preserve">7. Print </w:t>
      </w:r>
      <w:proofErr w:type="spellStart"/>
      <w:r w:rsidRPr="008A3943">
        <w:t>MinNum</w:t>
      </w:r>
      <w:proofErr w:type="spellEnd"/>
    </w:p>
    <w:p w14:paraId="45CFE087" w14:textId="77777777" w:rsidR="008A3943" w:rsidRDefault="008A3943" w:rsidP="008A3943">
      <w:pPr>
        <w:pStyle w:val="NoSpacing"/>
        <w:rPr>
          <w:b/>
          <w:bCs/>
        </w:rPr>
      </w:pPr>
      <w:r w:rsidRPr="008A3943">
        <w:t>8. End</w:t>
      </w:r>
    </w:p>
    <w:p w14:paraId="4794930D" w14:textId="5CE7DB2B" w:rsidR="000433FD" w:rsidRDefault="000433FD" w:rsidP="008A3943">
      <w:pPr>
        <w:pStyle w:val="Heading3"/>
      </w:pPr>
      <w:r>
        <w:t>Flowchart</w:t>
      </w:r>
    </w:p>
    <w:p w14:paraId="769AF17E" w14:textId="26F3B42D" w:rsidR="00B315CC" w:rsidRDefault="00B315CC">
      <w:r>
        <w:rPr>
          <w:noProof/>
        </w:rPr>
        <w:drawing>
          <wp:inline distT="0" distB="0" distL="0" distR="0" wp14:anchorId="6E53D97E" wp14:editId="11141B19">
            <wp:extent cx="3920856" cy="5067018"/>
            <wp:effectExtent l="0" t="0" r="3810" b="635"/>
            <wp:docPr id="1359337663" name="Picture 6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37663" name="Picture 6" descr="A diagram of a process flow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206" cy="508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41E4" w14:textId="77777777" w:rsidR="00562B68" w:rsidRDefault="00000000">
      <w:pPr>
        <w:pStyle w:val="Heading2"/>
      </w:pPr>
      <w:r>
        <w:lastRenderedPageBreak/>
        <w:t>7. Print the Number of Odd and Even Numbers.</w:t>
      </w:r>
    </w:p>
    <w:p w14:paraId="162584E6" w14:textId="1AE75921" w:rsidR="00562B68" w:rsidRDefault="000433FD">
      <w:pPr>
        <w:pStyle w:val="Heading3"/>
      </w:pPr>
      <w:r>
        <w:t>IPO</w:t>
      </w:r>
    </w:p>
    <w:p w14:paraId="38682074" w14:textId="5509AB3C" w:rsidR="00562B68" w:rsidRDefault="000433FD">
      <w:r>
        <w:t>Input: Generate 10 random numbers between 10–100</w:t>
      </w:r>
      <w:r>
        <w:br/>
        <w:t>Process: Count odd and even</w:t>
      </w:r>
      <w:r>
        <w:br/>
        <w:t>Output: odd, even</w:t>
      </w:r>
    </w:p>
    <w:p w14:paraId="0DB1E520" w14:textId="77777777" w:rsidR="00562B68" w:rsidRDefault="00000000">
      <w:pPr>
        <w:pStyle w:val="Heading3"/>
      </w:pPr>
      <w:r>
        <w:t>Pseudocode</w:t>
      </w:r>
    </w:p>
    <w:p w14:paraId="2331BCED" w14:textId="77777777" w:rsidR="008A3943" w:rsidRDefault="008A3943" w:rsidP="008A3943">
      <w:pPr>
        <w:pStyle w:val="NoSpacing"/>
      </w:pPr>
      <w:r>
        <w:t>1. Start</w:t>
      </w:r>
    </w:p>
    <w:p w14:paraId="46299BC6" w14:textId="77777777" w:rsidR="008A3943" w:rsidRDefault="008A3943" w:rsidP="008A3943">
      <w:pPr>
        <w:pStyle w:val="NoSpacing"/>
      </w:pPr>
      <w:r>
        <w:t xml:space="preserve">2. </w:t>
      </w:r>
      <w:proofErr w:type="spellStart"/>
      <w:r>
        <w:t>Initialise</w:t>
      </w:r>
      <w:proofErr w:type="spellEnd"/>
      <w:r>
        <w:t xml:space="preserve"> </w:t>
      </w:r>
      <w:proofErr w:type="spellStart"/>
      <w:r>
        <w:t>OddCount</w:t>
      </w:r>
      <w:proofErr w:type="spellEnd"/>
      <w:r>
        <w:t xml:space="preserve"> = 0, </w:t>
      </w:r>
      <w:proofErr w:type="spellStart"/>
      <w:r>
        <w:t>EvenCount</w:t>
      </w:r>
      <w:proofErr w:type="spellEnd"/>
      <w:r>
        <w:t xml:space="preserve"> = 0</w:t>
      </w:r>
    </w:p>
    <w:p w14:paraId="4549E64D" w14:textId="77777777" w:rsidR="008A3943" w:rsidRDefault="008A3943" w:rsidP="008A3943">
      <w:pPr>
        <w:pStyle w:val="NoSpacing"/>
      </w:pPr>
      <w:r>
        <w:t>3. Generate ten random numbers in the range 10 to 100</w:t>
      </w:r>
    </w:p>
    <w:p w14:paraId="3F14FCFA" w14:textId="77777777" w:rsidR="008A3943" w:rsidRDefault="008A3943" w:rsidP="008A3943">
      <w:pPr>
        <w:pStyle w:val="NoSpacing"/>
      </w:pPr>
      <w:r>
        <w:t>4. For each random number:</w:t>
      </w:r>
    </w:p>
    <w:p w14:paraId="2339D6F8" w14:textId="77777777" w:rsidR="008A3943" w:rsidRDefault="008A3943" w:rsidP="008A3943">
      <w:pPr>
        <w:pStyle w:val="NoSpacing"/>
      </w:pPr>
      <w:r>
        <w:t>5.     If the random number % 2 == 1:</w:t>
      </w:r>
    </w:p>
    <w:p w14:paraId="7CF89AE4" w14:textId="77777777" w:rsidR="008A3943" w:rsidRDefault="008A3943" w:rsidP="008A3943">
      <w:pPr>
        <w:pStyle w:val="NoSpacing"/>
      </w:pPr>
      <w:r>
        <w:t xml:space="preserve">6.         </w:t>
      </w:r>
      <w:proofErr w:type="spellStart"/>
      <w:r>
        <w:t>OddCount</w:t>
      </w:r>
      <w:proofErr w:type="spellEnd"/>
      <w:r>
        <w:t>++</w:t>
      </w:r>
    </w:p>
    <w:p w14:paraId="685B22DF" w14:textId="77777777" w:rsidR="008A3943" w:rsidRDefault="008A3943" w:rsidP="008A3943">
      <w:pPr>
        <w:pStyle w:val="NoSpacing"/>
      </w:pPr>
      <w:r>
        <w:t>7.     Else:</w:t>
      </w:r>
    </w:p>
    <w:p w14:paraId="0B55C392" w14:textId="77777777" w:rsidR="008A3943" w:rsidRDefault="008A3943" w:rsidP="008A3943">
      <w:pPr>
        <w:pStyle w:val="NoSpacing"/>
      </w:pPr>
      <w:r>
        <w:t xml:space="preserve">8.         </w:t>
      </w:r>
      <w:proofErr w:type="spellStart"/>
      <w:r>
        <w:t>EvenCount</w:t>
      </w:r>
      <w:proofErr w:type="spellEnd"/>
      <w:r>
        <w:t>++</w:t>
      </w:r>
    </w:p>
    <w:p w14:paraId="743C637F" w14:textId="77777777" w:rsidR="008A3943" w:rsidRDefault="008A3943" w:rsidP="008A3943">
      <w:pPr>
        <w:pStyle w:val="NoSpacing"/>
      </w:pPr>
      <w:r>
        <w:t xml:space="preserve">9. Print "Odd Count: " + </w:t>
      </w:r>
      <w:proofErr w:type="spellStart"/>
      <w:r>
        <w:t>OddCount</w:t>
      </w:r>
      <w:proofErr w:type="spellEnd"/>
    </w:p>
    <w:p w14:paraId="4BC1E676" w14:textId="77777777" w:rsidR="008A3943" w:rsidRDefault="008A3943" w:rsidP="008A3943">
      <w:pPr>
        <w:pStyle w:val="NoSpacing"/>
      </w:pPr>
      <w:r>
        <w:t>10. Print "Even Count: " + EvenCount</w:t>
      </w:r>
    </w:p>
    <w:p w14:paraId="561ECE68" w14:textId="68B32949" w:rsidR="000433FD" w:rsidRDefault="008A3943" w:rsidP="008A3943">
      <w:pPr>
        <w:pStyle w:val="NoSpacing"/>
      </w:pPr>
      <w:r>
        <w:t>11. End</w:t>
      </w:r>
      <w:r w:rsidR="00224428">
        <w:br/>
      </w:r>
      <w:r w:rsidR="000433FD" w:rsidRPr="00224428">
        <w:rPr>
          <w:rStyle w:val="Heading1Char"/>
        </w:rPr>
        <w:t>Flowchart</w:t>
      </w:r>
      <w:r w:rsidR="000433FD">
        <w:br/>
      </w:r>
      <w:r w:rsidR="000433FD">
        <w:rPr>
          <w:noProof/>
        </w:rPr>
        <w:drawing>
          <wp:inline distT="0" distB="0" distL="0" distR="0" wp14:anchorId="5CDCCB55" wp14:editId="7214A468">
            <wp:extent cx="3407229" cy="4633228"/>
            <wp:effectExtent l="0" t="0" r="3175" b="0"/>
            <wp:docPr id="1046154503" name="Picture 7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54503" name="Picture 7" descr="A diagram of a flow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0028" cy="467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0A9B" w14:textId="77777777" w:rsidR="00562B68" w:rsidRDefault="00000000">
      <w:pPr>
        <w:pStyle w:val="Heading2"/>
      </w:pPr>
      <w:r>
        <w:lastRenderedPageBreak/>
        <w:t>8. Count the Number of Alphabet U and M in a Sentence.</w:t>
      </w:r>
    </w:p>
    <w:p w14:paraId="34C1D851" w14:textId="5C9173A1" w:rsidR="00562B68" w:rsidRDefault="000433FD">
      <w:pPr>
        <w:pStyle w:val="Heading3"/>
      </w:pPr>
      <w:r>
        <w:t>IPO</w:t>
      </w:r>
    </w:p>
    <w:p w14:paraId="0B946695" w14:textId="5C697582" w:rsidR="00562B68" w:rsidRDefault="00000000">
      <w:r>
        <w:t>Input</w:t>
      </w:r>
      <w:r w:rsidR="000433FD">
        <w:t>:</w:t>
      </w:r>
      <w:r>
        <w:t xml:space="preserve"> sentence</w:t>
      </w:r>
      <w:r w:rsidR="000433FD">
        <w:br/>
        <w:t xml:space="preserve">Process: </w:t>
      </w:r>
      <w:r>
        <w:t>Count occurrences of 'U' and 'M'.</w:t>
      </w:r>
      <w:r w:rsidR="000433FD">
        <w:br/>
        <w:t>Output: number of ‘U’ and ‘M’</w:t>
      </w:r>
    </w:p>
    <w:p w14:paraId="57301CB9" w14:textId="77777777" w:rsidR="00562B68" w:rsidRDefault="00000000">
      <w:pPr>
        <w:pStyle w:val="Heading3"/>
      </w:pPr>
      <w:r>
        <w:t>Pseudocode</w:t>
      </w:r>
    </w:p>
    <w:p w14:paraId="43518CC1" w14:textId="77777777" w:rsidR="00224428" w:rsidRPr="00224428" w:rsidRDefault="00224428" w:rsidP="00224428">
      <w:pPr>
        <w:pStyle w:val="NoSpacing"/>
      </w:pPr>
      <w:r w:rsidRPr="00224428">
        <w:t>1. Start</w:t>
      </w:r>
    </w:p>
    <w:p w14:paraId="2A91B2D0" w14:textId="77777777" w:rsidR="00224428" w:rsidRPr="00224428" w:rsidRDefault="00224428" w:rsidP="00224428">
      <w:pPr>
        <w:pStyle w:val="NoSpacing"/>
      </w:pPr>
      <w:r w:rsidRPr="00224428">
        <w:t>2. Input sentence</w:t>
      </w:r>
    </w:p>
    <w:p w14:paraId="3285A237" w14:textId="77777777" w:rsidR="00224428" w:rsidRPr="00224428" w:rsidRDefault="00224428" w:rsidP="00224428">
      <w:pPr>
        <w:pStyle w:val="NoSpacing"/>
      </w:pPr>
      <w:r w:rsidRPr="00224428">
        <w:t xml:space="preserve">3. </w:t>
      </w:r>
      <w:proofErr w:type="spellStart"/>
      <w:r w:rsidRPr="00224428">
        <w:t>Initialise</w:t>
      </w:r>
      <w:proofErr w:type="spellEnd"/>
      <w:r w:rsidRPr="00224428">
        <w:t xml:space="preserve"> </w:t>
      </w:r>
      <w:proofErr w:type="spellStart"/>
      <w:r w:rsidRPr="00224428">
        <w:t>CountU</w:t>
      </w:r>
      <w:proofErr w:type="spellEnd"/>
      <w:r w:rsidRPr="00224428">
        <w:t xml:space="preserve"> = 0, </w:t>
      </w:r>
      <w:proofErr w:type="spellStart"/>
      <w:r w:rsidRPr="00224428">
        <w:t>CountM</w:t>
      </w:r>
      <w:proofErr w:type="spellEnd"/>
      <w:r w:rsidRPr="00224428">
        <w:t xml:space="preserve"> = 0</w:t>
      </w:r>
    </w:p>
    <w:p w14:paraId="4BACEADA" w14:textId="77777777" w:rsidR="00224428" w:rsidRPr="00224428" w:rsidRDefault="00224428" w:rsidP="00224428">
      <w:pPr>
        <w:pStyle w:val="NoSpacing"/>
      </w:pPr>
      <w:r w:rsidRPr="00224428">
        <w:t>4. For each character in sentence:</w:t>
      </w:r>
    </w:p>
    <w:p w14:paraId="43BA82FD" w14:textId="77777777" w:rsidR="00224428" w:rsidRPr="00224428" w:rsidRDefault="00224428" w:rsidP="00224428">
      <w:pPr>
        <w:pStyle w:val="NoSpacing"/>
      </w:pPr>
      <w:r w:rsidRPr="00224428">
        <w:t>5.      If character == 'U':</w:t>
      </w:r>
    </w:p>
    <w:p w14:paraId="653FFCEC" w14:textId="77777777" w:rsidR="00224428" w:rsidRPr="00224428" w:rsidRDefault="00224428" w:rsidP="00224428">
      <w:pPr>
        <w:pStyle w:val="NoSpacing"/>
      </w:pPr>
      <w:r w:rsidRPr="00224428">
        <w:t xml:space="preserve">6.          </w:t>
      </w:r>
      <w:proofErr w:type="spellStart"/>
      <w:r w:rsidRPr="00224428">
        <w:t>CountU</w:t>
      </w:r>
      <w:proofErr w:type="spellEnd"/>
      <w:r w:rsidRPr="00224428">
        <w:t>++</w:t>
      </w:r>
    </w:p>
    <w:p w14:paraId="62D6E1D8" w14:textId="77777777" w:rsidR="00224428" w:rsidRPr="00224428" w:rsidRDefault="00224428" w:rsidP="00224428">
      <w:pPr>
        <w:pStyle w:val="NoSpacing"/>
      </w:pPr>
      <w:r w:rsidRPr="00224428">
        <w:t>7.      Else if character == 'M':</w:t>
      </w:r>
    </w:p>
    <w:p w14:paraId="68A2FBD3" w14:textId="77777777" w:rsidR="00224428" w:rsidRPr="00224428" w:rsidRDefault="00224428" w:rsidP="00224428">
      <w:pPr>
        <w:pStyle w:val="NoSpacing"/>
      </w:pPr>
      <w:r w:rsidRPr="00224428">
        <w:t xml:space="preserve">8.          </w:t>
      </w:r>
      <w:proofErr w:type="spellStart"/>
      <w:r w:rsidRPr="00224428">
        <w:t>CountM</w:t>
      </w:r>
      <w:proofErr w:type="spellEnd"/>
      <w:r w:rsidRPr="00224428">
        <w:t>++</w:t>
      </w:r>
    </w:p>
    <w:p w14:paraId="4FA3BE1E" w14:textId="77777777" w:rsidR="00224428" w:rsidRPr="00224428" w:rsidRDefault="00224428" w:rsidP="00224428">
      <w:pPr>
        <w:pStyle w:val="NoSpacing"/>
      </w:pPr>
      <w:r w:rsidRPr="00224428">
        <w:t xml:space="preserve">9. Print "Count of 'U': " + </w:t>
      </w:r>
      <w:proofErr w:type="spellStart"/>
      <w:r w:rsidRPr="00224428">
        <w:t>CountU</w:t>
      </w:r>
      <w:proofErr w:type="spellEnd"/>
    </w:p>
    <w:p w14:paraId="57C17763" w14:textId="77777777" w:rsidR="00224428" w:rsidRPr="00224428" w:rsidRDefault="00224428" w:rsidP="00224428">
      <w:pPr>
        <w:pStyle w:val="NoSpacing"/>
      </w:pPr>
      <w:r w:rsidRPr="00224428">
        <w:t xml:space="preserve">10. Print "Count of 'M': " + </w:t>
      </w:r>
      <w:proofErr w:type="spellStart"/>
      <w:r w:rsidRPr="00224428">
        <w:t>CountM</w:t>
      </w:r>
      <w:proofErr w:type="spellEnd"/>
    </w:p>
    <w:p w14:paraId="340DFFC9" w14:textId="77777777" w:rsidR="00224428" w:rsidRPr="00224428" w:rsidRDefault="00224428" w:rsidP="00224428">
      <w:pPr>
        <w:pStyle w:val="NoSpacing"/>
      </w:pPr>
      <w:r w:rsidRPr="00224428">
        <w:t>11. End</w:t>
      </w:r>
    </w:p>
    <w:p w14:paraId="2D90EFC6" w14:textId="5532D51E" w:rsidR="000433FD" w:rsidRDefault="000433FD" w:rsidP="000433FD">
      <w:pPr>
        <w:pStyle w:val="Heading3"/>
      </w:pPr>
      <w:r>
        <w:t>Flowchart</w:t>
      </w:r>
    </w:p>
    <w:p w14:paraId="0CF1E234" w14:textId="3B7C4680" w:rsidR="000433FD" w:rsidRDefault="000433FD">
      <w:r>
        <w:rPr>
          <w:noProof/>
        </w:rPr>
        <w:drawing>
          <wp:inline distT="0" distB="0" distL="0" distR="0" wp14:anchorId="29A9627C" wp14:editId="00DB0098">
            <wp:extent cx="2520043" cy="4490548"/>
            <wp:effectExtent l="0" t="0" r="0" b="5715"/>
            <wp:docPr id="344734443" name="Picture 8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34443" name="Picture 8" descr="A diagram of a flowchar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6046" cy="45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3E2F" w14:textId="77777777" w:rsidR="00562B68" w:rsidRDefault="00000000">
      <w:pPr>
        <w:pStyle w:val="Heading2"/>
      </w:pPr>
      <w:r>
        <w:lastRenderedPageBreak/>
        <w:t>9. Display the Frequency of a Keyword in Web Page Content.</w:t>
      </w:r>
    </w:p>
    <w:p w14:paraId="671182E3" w14:textId="64E2ABC6" w:rsidR="00562B68" w:rsidRDefault="000433FD">
      <w:pPr>
        <w:pStyle w:val="Heading3"/>
      </w:pPr>
      <w:r>
        <w:t>IPO</w:t>
      </w:r>
    </w:p>
    <w:p w14:paraId="25D73B4C" w14:textId="42DE3443" w:rsidR="00562B68" w:rsidRDefault="00000000">
      <w:r>
        <w:t>Input webpage content and keyword</w:t>
      </w:r>
      <w:r w:rsidR="000433FD">
        <w:br/>
        <w:t xml:space="preserve">Process: </w:t>
      </w:r>
      <w:r>
        <w:t>Count how many times keyword appears</w:t>
      </w:r>
      <w:r w:rsidR="000433FD">
        <w:br/>
        <w:t>Output: frequency</w:t>
      </w:r>
    </w:p>
    <w:p w14:paraId="4D0A9D9D" w14:textId="77777777" w:rsidR="00562B68" w:rsidRDefault="00000000">
      <w:pPr>
        <w:pStyle w:val="Heading3"/>
      </w:pPr>
      <w:r>
        <w:t>Pseudocode</w:t>
      </w:r>
    </w:p>
    <w:p w14:paraId="3909295E" w14:textId="77777777" w:rsidR="008A3943" w:rsidRPr="008A3943" w:rsidRDefault="008A3943" w:rsidP="008A3943">
      <w:pPr>
        <w:pStyle w:val="NoSpacing"/>
      </w:pPr>
      <w:r w:rsidRPr="008A3943">
        <w:t>1. Start</w:t>
      </w:r>
    </w:p>
    <w:p w14:paraId="2F84C7BA" w14:textId="77777777" w:rsidR="008A3943" w:rsidRPr="008A3943" w:rsidRDefault="008A3943" w:rsidP="008A3943">
      <w:pPr>
        <w:pStyle w:val="NoSpacing"/>
      </w:pPr>
      <w:r w:rsidRPr="008A3943">
        <w:t xml:space="preserve">2. Input </w:t>
      </w:r>
      <w:proofErr w:type="spellStart"/>
      <w:r w:rsidRPr="008A3943">
        <w:t>webPageContent</w:t>
      </w:r>
      <w:proofErr w:type="spellEnd"/>
    </w:p>
    <w:p w14:paraId="13EEF67A" w14:textId="77777777" w:rsidR="008A3943" w:rsidRPr="008A3943" w:rsidRDefault="008A3943" w:rsidP="008A3943">
      <w:pPr>
        <w:pStyle w:val="NoSpacing"/>
      </w:pPr>
      <w:r w:rsidRPr="008A3943">
        <w:t>3. Input keyword</w:t>
      </w:r>
    </w:p>
    <w:p w14:paraId="517259DF" w14:textId="77777777" w:rsidR="008A3943" w:rsidRPr="008A3943" w:rsidRDefault="008A3943" w:rsidP="008A3943">
      <w:pPr>
        <w:pStyle w:val="NoSpacing"/>
      </w:pPr>
      <w:r w:rsidRPr="008A3943">
        <w:t xml:space="preserve">4. </w:t>
      </w:r>
      <w:proofErr w:type="spellStart"/>
      <w:r w:rsidRPr="008A3943">
        <w:t>Initialise</w:t>
      </w:r>
      <w:proofErr w:type="spellEnd"/>
      <w:r w:rsidRPr="008A3943">
        <w:t xml:space="preserve"> frequency = 0</w:t>
      </w:r>
    </w:p>
    <w:p w14:paraId="2AEE98A7" w14:textId="77777777" w:rsidR="008A3943" w:rsidRPr="008A3943" w:rsidRDefault="008A3943" w:rsidP="008A3943">
      <w:pPr>
        <w:pStyle w:val="NoSpacing"/>
      </w:pPr>
      <w:r w:rsidRPr="008A3943">
        <w:t xml:space="preserve">5. For each word in </w:t>
      </w:r>
      <w:proofErr w:type="spellStart"/>
      <w:r w:rsidRPr="008A3943">
        <w:t>webPageContent</w:t>
      </w:r>
      <w:proofErr w:type="spellEnd"/>
      <w:r w:rsidRPr="008A3943">
        <w:t>:</w:t>
      </w:r>
    </w:p>
    <w:p w14:paraId="1E6313F0" w14:textId="77777777" w:rsidR="008A3943" w:rsidRPr="008A3943" w:rsidRDefault="008A3943" w:rsidP="008A3943">
      <w:pPr>
        <w:pStyle w:val="NoSpacing"/>
      </w:pPr>
      <w:r w:rsidRPr="008A3943">
        <w:t>6.      If word == keyword:</w:t>
      </w:r>
    </w:p>
    <w:p w14:paraId="5A00ACC9" w14:textId="77777777" w:rsidR="008A3943" w:rsidRPr="008A3943" w:rsidRDefault="008A3943" w:rsidP="008A3943">
      <w:pPr>
        <w:pStyle w:val="NoSpacing"/>
      </w:pPr>
      <w:r w:rsidRPr="008A3943">
        <w:t>7.          frequency++</w:t>
      </w:r>
    </w:p>
    <w:p w14:paraId="66F1899D" w14:textId="77777777" w:rsidR="008A3943" w:rsidRPr="008A3943" w:rsidRDefault="008A3943" w:rsidP="008A3943">
      <w:pPr>
        <w:pStyle w:val="NoSpacing"/>
      </w:pPr>
      <w:r w:rsidRPr="008A3943">
        <w:t>8. Print "Frequency of '" + keyword + "': " + frequency</w:t>
      </w:r>
    </w:p>
    <w:p w14:paraId="2F172C11" w14:textId="77777777" w:rsidR="008A3943" w:rsidRDefault="008A3943" w:rsidP="008A3943">
      <w:pPr>
        <w:pStyle w:val="NoSpacing"/>
        <w:rPr>
          <w:b/>
          <w:bCs/>
        </w:rPr>
      </w:pPr>
      <w:r w:rsidRPr="008A3943">
        <w:t>9. End</w:t>
      </w:r>
    </w:p>
    <w:p w14:paraId="28B9EB2B" w14:textId="53D07BAC" w:rsidR="000433FD" w:rsidRDefault="008A3943" w:rsidP="008A3943">
      <w:pPr>
        <w:pStyle w:val="Heading3"/>
      </w:pPr>
      <w:r>
        <w:t>Flowchart</w:t>
      </w:r>
    </w:p>
    <w:p w14:paraId="3A63FBA6" w14:textId="308E0A00" w:rsidR="000433FD" w:rsidRDefault="000433FD">
      <w:r>
        <w:rPr>
          <w:noProof/>
        </w:rPr>
        <w:drawing>
          <wp:inline distT="0" distB="0" distL="0" distR="0" wp14:anchorId="35C4A864" wp14:editId="24124C17">
            <wp:extent cx="4005943" cy="4887486"/>
            <wp:effectExtent l="0" t="0" r="0" b="8890"/>
            <wp:docPr id="26687187" name="Picture 9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7187" name="Picture 9" descr="A diagram of a flowchar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6225" cy="492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F3D1" w14:textId="77777777" w:rsidR="00562B68" w:rsidRDefault="00000000">
      <w:pPr>
        <w:pStyle w:val="Heading2"/>
      </w:pPr>
      <w:r>
        <w:lastRenderedPageBreak/>
        <w:t>10. Display the Number of Female Students in a List.</w:t>
      </w:r>
    </w:p>
    <w:p w14:paraId="27DF69B3" w14:textId="0366EA33" w:rsidR="00562B68" w:rsidRDefault="000433FD">
      <w:pPr>
        <w:pStyle w:val="Heading3"/>
      </w:pPr>
      <w:r>
        <w:t>IPO</w:t>
      </w:r>
    </w:p>
    <w:p w14:paraId="40E6CA86" w14:textId="29E5F9BD" w:rsidR="00562B68" w:rsidRDefault="000433FD">
      <w:r>
        <w:t>Input: list</w:t>
      </w:r>
      <w:r>
        <w:br/>
        <w:t>Process: Count ‘Female’</w:t>
      </w:r>
      <w:r>
        <w:br/>
        <w:t xml:space="preserve">Output: </w:t>
      </w:r>
      <w:proofErr w:type="spellStart"/>
      <w:r>
        <w:t>freq.fe</w:t>
      </w:r>
      <w:r w:rsidR="00E86CB3">
        <w:t>male</w:t>
      </w:r>
      <w:proofErr w:type="spellEnd"/>
    </w:p>
    <w:p w14:paraId="70F44FFE" w14:textId="77777777" w:rsidR="00562B68" w:rsidRDefault="00000000">
      <w:pPr>
        <w:pStyle w:val="Heading3"/>
      </w:pPr>
      <w:r>
        <w:t>Pseudocode</w:t>
      </w:r>
    </w:p>
    <w:p w14:paraId="3C6F505E" w14:textId="77777777" w:rsidR="008A3943" w:rsidRPr="008A3943" w:rsidRDefault="008A3943" w:rsidP="008A3943">
      <w:pPr>
        <w:pStyle w:val="NoSpacing"/>
      </w:pPr>
      <w:r w:rsidRPr="008A3943">
        <w:t>1. Start</w:t>
      </w:r>
    </w:p>
    <w:p w14:paraId="156B0C34" w14:textId="77777777" w:rsidR="008A3943" w:rsidRPr="008A3943" w:rsidRDefault="008A3943" w:rsidP="008A3943">
      <w:pPr>
        <w:pStyle w:val="NoSpacing"/>
      </w:pPr>
      <w:r w:rsidRPr="008A3943">
        <w:t xml:space="preserve">2. Input </w:t>
      </w:r>
      <w:proofErr w:type="spellStart"/>
      <w:r w:rsidRPr="008A3943">
        <w:t>ListOfStudents</w:t>
      </w:r>
      <w:proofErr w:type="spellEnd"/>
      <w:r w:rsidRPr="008A3943">
        <w:t xml:space="preserve"> (List of students' gender)</w:t>
      </w:r>
    </w:p>
    <w:p w14:paraId="46BFE980" w14:textId="77777777" w:rsidR="008A3943" w:rsidRPr="008A3943" w:rsidRDefault="008A3943" w:rsidP="008A3943">
      <w:pPr>
        <w:pStyle w:val="NoSpacing"/>
      </w:pPr>
      <w:r w:rsidRPr="008A3943">
        <w:t xml:space="preserve">3. </w:t>
      </w:r>
      <w:proofErr w:type="spellStart"/>
      <w:r w:rsidRPr="008A3943">
        <w:t>Initialise</w:t>
      </w:r>
      <w:proofErr w:type="spellEnd"/>
      <w:r w:rsidRPr="008A3943">
        <w:t xml:space="preserve"> </w:t>
      </w:r>
      <w:proofErr w:type="spellStart"/>
      <w:r w:rsidRPr="008A3943">
        <w:t>CountFemale</w:t>
      </w:r>
      <w:proofErr w:type="spellEnd"/>
      <w:r w:rsidRPr="008A3943">
        <w:t xml:space="preserve"> = 0</w:t>
      </w:r>
    </w:p>
    <w:p w14:paraId="4B6DBFB2" w14:textId="77777777" w:rsidR="008A3943" w:rsidRPr="008A3943" w:rsidRDefault="008A3943" w:rsidP="008A3943">
      <w:pPr>
        <w:pStyle w:val="NoSpacing"/>
      </w:pPr>
      <w:r w:rsidRPr="008A3943">
        <w:t xml:space="preserve">4. For each student in </w:t>
      </w:r>
      <w:proofErr w:type="spellStart"/>
      <w:r w:rsidRPr="008A3943">
        <w:t>ListOfStudents</w:t>
      </w:r>
      <w:proofErr w:type="spellEnd"/>
      <w:r w:rsidRPr="008A3943">
        <w:t>:</w:t>
      </w:r>
    </w:p>
    <w:p w14:paraId="4C5FF498" w14:textId="77777777" w:rsidR="008A3943" w:rsidRPr="008A3943" w:rsidRDefault="008A3943" w:rsidP="008A3943">
      <w:pPr>
        <w:pStyle w:val="NoSpacing"/>
      </w:pPr>
      <w:r w:rsidRPr="008A3943">
        <w:t>5.      If student == 'Female':</w:t>
      </w:r>
    </w:p>
    <w:p w14:paraId="18373866" w14:textId="77777777" w:rsidR="008A3943" w:rsidRPr="008A3943" w:rsidRDefault="008A3943" w:rsidP="008A3943">
      <w:pPr>
        <w:pStyle w:val="NoSpacing"/>
      </w:pPr>
      <w:r w:rsidRPr="008A3943">
        <w:t xml:space="preserve">6.          </w:t>
      </w:r>
      <w:proofErr w:type="spellStart"/>
      <w:r w:rsidRPr="008A3943">
        <w:t>CountFemale</w:t>
      </w:r>
      <w:proofErr w:type="spellEnd"/>
      <w:r w:rsidRPr="008A3943">
        <w:t>++</w:t>
      </w:r>
    </w:p>
    <w:p w14:paraId="197B57FB" w14:textId="77777777" w:rsidR="008A3943" w:rsidRPr="008A3943" w:rsidRDefault="008A3943" w:rsidP="008A3943">
      <w:pPr>
        <w:pStyle w:val="NoSpacing"/>
      </w:pPr>
      <w:r w:rsidRPr="008A3943">
        <w:t xml:space="preserve">7. Print "Number of Female Students: " + </w:t>
      </w:r>
      <w:proofErr w:type="spellStart"/>
      <w:r w:rsidRPr="008A3943">
        <w:t>CountFemale</w:t>
      </w:r>
      <w:proofErr w:type="spellEnd"/>
    </w:p>
    <w:p w14:paraId="536E8B95" w14:textId="77777777" w:rsidR="008A3943" w:rsidRDefault="008A3943" w:rsidP="008A3943">
      <w:pPr>
        <w:pStyle w:val="NoSpacing"/>
        <w:rPr>
          <w:b/>
          <w:bCs/>
        </w:rPr>
      </w:pPr>
      <w:r w:rsidRPr="008A3943">
        <w:t>8. End</w:t>
      </w:r>
    </w:p>
    <w:p w14:paraId="23843A96" w14:textId="5D8C5E8E" w:rsidR="00E86CB3" w:rsidRDefault="008A3943" w:rsidP="008A3943">
      <w:pPr>
        <w:pStyle w:val="Heading3"/>
      </w:pPr>
      <w:r>
        <w:t>Flowchart</w:t>
      </w:r>
    </w:p>
    <w:p w14:paraId="56734DB3" w14:textId="0528759B" w:rsidR="00E86CB3" w:rsidRDefault="00E86CB3">
      <w:r>
        <w:rPr>
          <w:noProof/>
        </w:rPr>
        <w:drawing>
          <wp:inline distT="0" distB="0" distL="0" distR="0" wp14:anchorId="7C347B5E" wp14:editId="3BBF24CC">
            <wp:extent cx="3445329" cy="5100998"/>
            <wp:effectExtent l="0" t="0" r="3175" b="4445"/>
            <wp:docPr id="242213231" name="Picture 10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13231" name="Picture 10" descr="A diagram of a flowchar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3484" cy="514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1125" w14:textId="77777777" w:rsidR="00562B68" w:rsidRDefault="00000000">
      <w:pPr>
        <w:pStyle w:val="Heading2"/>
      </w:pPr>
      <w:r>
        <w:lastRenderedPageBreak/>
        <w:t>11. Display a List of 5 Random Numbers in Descending Order.</w:t>
      </w:r>
    </w:p>
    <w:p w14:paraId="6C6664A6" w14:textId="6EE4C952" w:rsidR="00562B68" w:rsidRDefault="00E86CB3">
      <w:pPr>
        <w:pStyle w:val="Heading3"/>
      </w:pPr>
      <w:r>
        <w:t>IPO</w:t>
      </w:r>
    </w:p>
    <w:p w14:paraId="2F301497" w14:textId="7EAFFB9E" w:rsidR="00562B68" w:rsidRDefault="00E86CB3">
      <w:r>
        <w:t>Input: Generate 5 random numbers</w:t>
      </w:r>
      <w:r>
        <w:br/>
        <w:t>Process: Sort in descending order (bubble sort)</w:t>
      </w:r>
      <w:r>
        <w:br/>
        <w:t>Output: sorted list.</w:t>
      </w:r>
    </w:p>
    <w:p w14:paraId="6292A810" w14:textId="77777777" w:rsidR="00562B68" w:rsidRDefault="00000000">
      <w:pPr>
        <w:pStyle w:val="Heading3"/>
      </w:pPr>
      <w:r>
        <w:t>Pseudocode</w:t>
      </w:r>
    </w:p>
    <w:p w14:paraId="643C7F93" w14:textId="77777777" w:rsidR="008A3943" w:rsidRPr="008A3943" w:rsidRDefault="008A3943" w:rsidP="008A3943">
      <w:pPr>
        <w:pStyle w:val="NoSpacing"/>
      </w:pPr>
      <w:r w:rsidRPr="008A3943">
        <w:t>1. Start</w:t>
      </w:r>
    </w:p>
    <w:p w14:paraId="7FF7165F" w14:textId="77777777" w:rsidR="008A3943" w:rsidRPr="008A3943" w:rsidRDefault="008A3943" w:rsidP="008A3943">
      <w:pPr>
        <w:pStyle w:val="NoSpacing"/>
      </w:pPr>
      <w:r w:rsidRPr="008A3943">
        <w:t>2. Generate five random numbers</w:t>
      </w:r>
    </w:p>
    <w:p w14:paraId="45223C5D" w14:textId="77777777" w:rsidR="008A3943" w:rsidRPr="008A3943" w:rsidRDefault="008A3943" w:rsidP="008A3943">
      <w:pPr>
        <w:pStyle w:val="NoSpacing"/>
      </w:pPr>
      <w:r w:rsidRPr="008A3943">
        <w:t>3. Sort the numbers in descending order (Bubble Sort)</w:t>
      </w:r>
    </w:p>
    <w:p w14:paraId="4D728D62" w14:textId="77777777" w:rsidR="008A3943" w:rsidRPr="008A3943" w:rsidRDefault="008A3943" w:rsidP="008A3943">
      <w:pPr>
        <w:pStyle w:val="NoSpacing"/>
      </w:pPr>
      <w:r w:rsidRPr="008A3943">
        <w:t>4. Print the sorted numbers</w:t>
      </w:r>
    </w:p>
    <w:p w14:paraId="4664B16C" w14:textId="77777777" w:rsidR="008A3943" w:rsidRDefault="008A3943" w:rsidP="008A3943">
      <w:pPr>
        <w:pStyle w:val="NoSpacing"/>
        <w:rPr>
          <w:b/>
          <w:bCs/>
        </w:rPr>
      </w:pPr>
      <w:r w:rsidRPr="008A3943">
        <w:t>5. End</w:t>
      </w:r>
    </w:p>
    <w:p w14:paraId="71EEF226" w14:textId="1D61A787" w:rsidR="00E86CB3" w:rsidRDefault="00E86CB3" w:rsidP="008A3943">
      <w:pPr>
        <w:pStyle w:val="Heading3"/>
      </w:pPr>
      <w:r>
        <w:t>Flowchart</w:t>
      </w:r>
    </w:p>
    <w:p w14:paraId="03E53A81" w14:textId="776D6656" w:rsidR="00E86CB3" w:rsidRDefault="00E86CB3">
      <w:r>
        <w:rPr>
          <w:noProof/>
        </w:rPr>
        <w:drawing>
          <wp:inline distT="0" distB="0" distL="0" distR="0" wp14:anchorId="3AFBF32B" wp14:editId="1B17B3CA">
            <wp:extent cx="2662238" cy="5474867"/>
            <wp:effectExtent l="0" t="0" r="5080" b="0"/>
            <wp:docPr id="465550659" name="Picture 1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50659" name="Picture 11" descr="A diagram of a flowchar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6957" cy="548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C5A7" w14:textId="77777777" w:rsidR="00562B68" w:rsidRDefault="00000000">
      <w:pPr>
        <w:pStyle w:val="Heading2"/>
      </w:pPr>
      <w:r>
        <w:lastRenderedPageBreak/>
        <w:t>12. Guess a Random Number.</w:t>
      </w:r>
    </w:p>
    <w:p w14:paraId="08B567D8" w14:textId="07F27F89" w:rsidR="00562B68" w:rsidRDefault="00E86CB3">
      <w:pPr>
        <w:pStyle w:val="Heading3"/>
      </w:pPr>
      <w:r>
        <w:t>IPO</w:t>
      </w:r>
    </w:p>
    <w:p w14:paraId="325D8A95" w14:textId="16195752" w:rsidR="00562B68" w:rsidRDefault="00E86CB3">
      <w:r>
        <w:t>Input: Generate a random number and input user's guess</w:t>
      </w:r>
      <w:r>
        <w:br/>
        <w:t>Process: Compare number and user’s guess</w:t>
      </w:r>
      <w:r>
        <w:br/>
        <w:t>Output: hint or 'Correct'.</w:t>
      </w:r>
    </w:p>
    <w:p w14:paraId="499A4A0C" w14:textId="77777777" w:rsidR="00562B68" w:rsidRDefault="00000000">
      <w:pPr>
        <w:pStyle w:val="Heading3"/>
      </w:pPr>
      <w:r>
        <w:t>Pseudocode</w:t>
      </w:r>
    </w:p>
    <w:p w14:paraId="45EFE6F1" w14:textId="77777777" w:rsidR="008A3943" w:rsidRPr="008A3943" w:rsidRDefault="008A3943" w:rsidP="008A3943">
      <w:pPr>
        <w:pStyle w:val="NoSpacing"/>
      </w:pPr>
      <w:r w:rsidRPr="008A3943">
        <w:t>1. Start</w:t>
      </w:r>
    </w:p>
    <w:p w14:paraId="1F7B7E20" w14:textId="77777777" w:rsidR="008A3943" w:rsidRPr="008A3943" w:rsidRDefault="008A3943" w:rsidP="008A3943">
      <w:pPr>
        <w:pStyle w:val="NoSpacing"/>
      </w:pPr>
      <w:r w:rsidRPr="008A3943">
        <w:t xml:space="preserve">2. Generate </w:t>
      </w:r>
      <w:proofErr w:type="spellStart"/>
      <w:r w:rsidRPr="008A3943">
        <w:t>RandomNumber</w:t>
      </w:r>
      <w:proofErr w:type="spellEnd"/>
    </w:p>
    <w:p w14:paraId="5FA24B8B" w14:textId="77777777" w:rsidR="008A3943" w:rsidRPr="008A3943" w:rsidRDefault="008A3943" w:rsidP="008A3943">
      <w:pPr>
        <w:pStyle w:val="NoSpacing"/>
      </w:pPr>
      <w:r w:rsidRPr="008A3943">
        <w:t xml:space="preserve">3. Input </w:t>
      </w:r>
      <w:proofErr w:type="spellStart"/>
      <w:r w:rsidRPr="008A3943">
        <w:t>userGuess</w:t>
      </w:r>
      <w:proofErr w:type="spellEnd"/>
    </w:p>
    <w:p w14:paraId="3188E3F4" w14:textId="70035E42" w:rsidR="008A3943" w:rsidRDefault="008A3943" w:rsidP="008A3943">
      <w:pPr>
        <w:pStyle w:val="NoSpacing"/>
        <w:rPr>
          <w:b/>
          <w:bCs/>
        </w:rPr>
      </w:pPr>
      <w:r w:rsidRPr="008A3943">
        <w:t xml:space="preserve">4. If </w:t>
      </w:r>
      <w:proofErr w:type="spellStart"/>
      <w:r w:rsidRPr="008A3943">
        <w:t>userG</w:t>
      </w:r>
      <w:r w:rsidR="00B16486">
        <w:t>uess</w:t>
      </w:r>
      <w:proofErr w:type="spellEnd"/>
      <w:r w:rsidR="00B16486">
        <w:t xml:space="preserve">== </w:t>
      </w:r>
      <w:proofErr w:type="spellStart"/>
      <w:r w:rsidR="00B16486">
        <w:t>RandomNumber</w:t>
      </w:r>
      <w:proofErr w:type="spellEnd"/>
    </w:p>
    <w:p w14:paraId="554E92E2" w14:textId="55EAF369" w:rsidR="008A3943" w:rsidRPr="008A3943" w:rsidRDefault="008A3943" w:rsidP="008A3943">
      <w:pPr>
        <w:pStyle w:val="NoSpacing"/>
      </w:pPr>
      <w:r w:rsidRPr="008A3943">
        <w:t>5.     Print "Correct"</w:t>
      </w:r>
    </w:p>
    <w:p w14:paraId="4265D69F" w14:textId="77777777" w:rsidR="008A3943" w:rsidRPr="008A3943" w:rsidRDefault="008A3943" w:rsidP="008A3943">
      <w:pPr>
        <w:pStyle w:val="NoSpacing"/>
      </w:pPr>
      <w:r w:rsidRPr="008A3943">
        <w:t xml:space="preserve">6. Else if </w:t>
      </w:r>
      <w:proofErr w:type="spellStart"/>
      <w:r w:rsidRPr="008A3943">
        <w:t>userGuess</w:t>
      </w:r>
      <w:proofErr w:type="spellEnd"/>
      <w:r w:rsidRPr="008A3943">
        <w:t xml:space="preserve"> &lt; </w:t>
      </w:r>
      <w:proofErr w:type="spellStart"/>
      <w:r w:rsidRPr="008A3943">
        <w:t>RandomNumber</w:t>
      </w:r>
      <w:proofErr w:type="spellEnd"/>
      <w:r w:rsidRPr="008A3943">
        <w:t>, then</w:t>
      </w:r>
    </w:p>
    <w:p w14:paraId="57E76887" w14:textId="77777777" w:rsidR="008A3943" w:rsidRPr="008A3943" w:rsidRDefault="008A3943" w:rsidP="008A3943">
      <w:pPr>
        <w:pStyle w:val="NoSpacing"/>
      </w:pPr>
      <w:r w:rsidRPr="008A3943">
        <w:t>7.     Print "Too low"</w:t>
      </w:r>
    </w:p>
    <w:p w14:paraId="63A1E9EB" w14:textId="77777777" w:rsidR="008A3943" w:rsidRPr="008A3943" w:rsidRDefault="008A3943" w:rsidP="008A3943">
      <w:pPr>
        <w:pStyle w:val="NoSpacing"/>
      </w:pPr>
      <w:r w:rsidRPr="008A3943">
        <w:t>8. Else</w:t>
      </w:r>
    </w:p>
    <w:p w14:paraId="5597C545" w14:textId="77777777" w:rsidR="008A3943" w:rsidRPr="008A3943" w:rsidRDefault="008A3943" w:rsidP="008A3943">
      <w:pPr>
        <w:pStyle w:val="NoSpacing"/>
      </w:pPr>
      <w:r w:rsidRPr="008A3943">
        <w:t>9.     Print "Too high"</w:t>
      </w:r>
    </w:p>
    <w:p w14:paraId="21089291" w14:textId="77777777" w:rsidR="008A3943" w:rsidRDefault="008A3943" w:rsidP="008A3943">
      <w:pPr>
        <w:pStyle w:val="NoSpacing"/>
        <w:rPr>
          <w:b/>
          <w:bCs/>
        </w:rPr>
      </w:pPr>
      <w:r w:rsidRPr="008A3943">
        <w:t>10. End</w:t>
      </w:r>
    </w:p>
    <w:p w14:paraId="355D1ADB" w14:textId="6B9DD530" w:rsidR="00E86CB3" w:rsidRDefault="00E86CB3" w:rsidP="008A3943">
      <w:pPr>
        <w:pStyle w:val="Heading3"/>
      </w:pPr>
      <w:r>
        <w:t>Flowchart</w:t>
      </w:r>
    </w:p>
    <w:p w14:paraId="2E3E41C5" w14:textId="04CCD23D" w:rsidR="00E86CB3" w:rsidRPr="00E86CB3" w:rsidRDefault="00E86CB3" w:rsidP="00E86CB3">
      <w:r>
        <w:rPr>
          <w:noProof/>
        </w:rPr>
        <w:drawing>
          <wp:inline distT="0" distB="0" distL="0" distR="0" wp14:anchorId="40AA108D" wp14:editId="56FE30B2">
            <wp:extent cx="3325586" cy="4756363"/>
            <wp:effectExtent l="0" t="0" r="8255" b="6350"/>
            <wp:docPr id="142096673" name="Picture 12" descr="A diagram of a software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6673" name="Picture 12" descr="A diagram of a software flowchar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4875" cy="478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64FF" w14:textId="77777777" w:rsidR="00E86CB3" w:rsidRDefault="00E86CB3" w:rsidP="00E86CB3">
      <w:pPr>
        <w:pStyle w:val="Heading1"/>
      </w:pPr>
    </w:p>
    <w:sectPr w:rsidR="00E86C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0062046">
    <w:abstractNumId w:val="8"/>
  </w:num>
  <w:num w:numId="2" w16cid:durableId="2002346322">
    <w:abstractNumId w:val="6"/>
  </w:num>
  <w:num w:numId="3" w16cid:durableId="1264264489">
    <w:abstractNumId w:val="5"/>
  </w:num>
  <w:num w:numId="4" w16cid:durableId="408112966">
    <w:abstractNumId w:val="4"/>
  </w:num>
  <w:num w:numId="5" w16cid:durableId="1345941622">
    <w:abstractNumId w:val="7"/>
  </w:num>
  <w:num w:numId="6" w16cid:durableId="1932471871">
    <w:abstractNumId w:val="3"/>
  </w:num>
  <w:num w:numId="7" w16cid:durableId="951016256">
    <w:abstractNumId w:val="2"/>
  </w:num>
  <w:num w:numId="8" w16cid:durableId="347561251">
    <w:abstractNumId w:val="1"/>
  </w:num>
  <w:num w:numId="9" w16cid:durableId="1688865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3FD"/>
    <w:rsid w:val="0006063C"/>
    <w:rsid w:val="00071CAA"/>
    <w:rsid w:val="0015074B"/>
    <w:rsid w:val="00224428"/>
    <w:rsid w:val="00242E1F"/>
    <w:rsid w:val="0029639D"/>
    <w:rsid w:val="002A6660"/>
    <w:rsid w:val="00326F90"/>
    <w:rsid w:val="00562B68"/>
    <w:rsid w:val="006900FF"/>
    <w:rsid w:val="008A3943"/>
    <w:rsid w:val="00AA1D8D"/>
    <w:rsid w:val="00B16486"/>
    <w:rsid w:val="00B315CC"/>
    <w:rsid w:val="00B47730"/>
    <w:rsid w:val="00C924A3"/>
    <w:rsid w:val="00CB0664"/>
    <w:rsid w:val="00E86C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F377FD"/>
  <w14:defaultImageDpi w14:val="300"/>
  <w15:docId w15:val="{27C12699-DDF8-4C7C-ACAC-0DAB4291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13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 Chee Keat</cp:lastModifiedBy>
  <cp:revision>5</cp:revision>
  <dcterms:created xsi:type="dcterms:W3CDTF">2025-10-26T04:34:00Z</dcterms:created>
  <dcterms:modified xsi:type="dcterms:W3CDTF">2025-10-27T04:48:00Z</dcterms:modified>
  <cp:category/>
</cp:coreProperties>
</file>